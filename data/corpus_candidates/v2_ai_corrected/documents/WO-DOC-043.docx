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Rundown Pemberkatan, Perpindahan Venue, dan Intimate Dinner</w:t>
      </w:r>
    </w:p>
    <w:p>
      <w:r>
        <w:t>WO-DOC-043  |  Versi 1.0  |  Wedding Organizer X</w:t>
      </w:r>
    </w:p>
    <w:p>
      <w:r>
        <w:t>Draft operasional susunan peneliti. Status: belum divalidasi praktisi. Skenario dan catatan pelaksanaan bersifat simulasi.</w:t>
      </w:r>
    </w:p>
    <w:p>
      <w:r>
        <w:t>Konteks: EVT-03. Dokumen terkait: WO-DOC-003, WO-DOC-015, WO-DOC-022, WO-DOC-025, WO-DOC-039.</w:t>
      </w:r>
    </w:p>
    <w:p>
      <w:pPr>
        <w:pStyle w:val="Heading1"/>
      </w:pPr>
      <w:r>
        <w:t>Konteks rundown EVT-03</w:t>
      </w:r>
    </w:p>
    <w:p>
      <w:pPr/>
      <w:r>
        <w:t>CLIENT-03 menyelenggarakan intimate chapel and dinner wedding di VENUE-03 untuk sekitar 45 tamu domestik serta internasional. Semua waktu menggunakan WITA dan merupakan rencana simulasi. Urutan rinci pemberkatan mengikuti konfirmasi pemimpin prosesi dan client melalui WC, bukan ketentuan ritual universal dari WO. EC mengesahkan perubahan rundown utama; WC memperoleh persetujuan client bila biaya atau lingkup berubah. Chapel dan area dinner merupakan dua zona VENUE-03 yang memerlukan perpindahan terkoordinasi.</w:t>
      </w:r>
    </w:p>
    <w:p>
      <w:pPr>
        <w:pStyle w:val="Heading1"/>
      </w:pPr>
      <w:r>
        <w:t>12.30 sampai 13.00 crew assembly 30 menit</w:t>
      </w:r>
    </w:p>
    <w:p>
      <w:pPr/>
      <w:r>
        <w:t>STAFF-01 memimpin check-in dan briefing. STAFF-06 memastikan kedua area boleh diakses; STAFF-05 memeriksa vendor. Prasyaratnya versi rundown, layout, daftar kelompok, serta saluran koordinasi telah diterima. Cue selesai assembly diberikan setelah setiap fungsi kritis memiliki pelaksana. Jika akses terlambat, EC memprioritaskan pemeriksaan esensial dan tidak menghapus uji fasilitas.</w:t>
      </w:r>
    </w:p>
    <w:p>
      <w:pPr>
        <w:pStyle w:val="Heading1"/>
      </w:pPr>
      <w:r>
        <w:t>13.00 sampai 14.00 setup akhir dan uji 60 menit</w:t>
      </w:r>
    </w:p>
    <w:p>
      <w:pPr/>
      <w:r>
        <w:t>VEN-DEC-01 menuntaskan elemen chapel yang disepakati, VEN-AV-01 melakukan uji oleh teknisi, dan VEN-DOC-01 memeriksa posisi. PIC venue menghubungkan batas penggunaan kepada pengelola. Jalur tamu belum dibuka selama pekerjaan yang menghalanginya berlangsung. PIC vendor melaporkan keluaran serta pengecualian kepada EC. Gangguan teknis ditangani tenaga kompeten; runner membantu hanya tugas nonteknis yang ditentukan.</w:t>
      </w:r>
    </w:p>
    <w:p>
      <w:pPr>
        <w:pStyle w:val="Heading1"/>
      </w:pPr>
      <w:r>
        <w:t>14.00 sampai 14.30 pemeriksaan pasangan dan keluarga 30 menit</w:t>
      </w:r>
    </w:p>
    <w:p>
      <w:pPr/>
      <w:r>
        <w:t>STAFF-03 melalui WC memeriksa kesiapan pasangan; STAFF-04 mengonfirmasi keluarga inti dan urutan kelompok. Dokumentasi menerima slot persiapan yang disetujui. PIC keluarga tidak mengumpulkan seluruh 45 tamu pada pintu chapel. Jika pasangan belum siap, WC memberi perkiraan terkonfirmasi kepada EC untuk pemeriksaan dependensi, bukan mengubah waktu sendiri.</w:t>
      </w:r>
    </w:p>
    <w:p>
      <w:pPr>
        <w:pStyle w:val="Heading1"/>
      </w:pPr>
      <w:r>
        <w:t>14.30 sampai 15.00 registrasi dan seating 30 menit</w:t>
      </w:r>
    </w:p>
    <w:p>
      <w:pPr/>
      <w:r>
        <w:t>STAFF-08 membuka guest desk setelah area dilepas. Escort mengantar kelompok dan LO membantu bahasa komunikasi. Tamu datang terlambat diarahkan ke titik tunggu sesuai floor. Dependensi utama adalah seating, petunjuk arah, dan akses yang sudah diperiksa. Bila daftar tidak cocok, PIC keluarga memverifikasi di sisi meja agar antrean reguler tidak berhenti.</w:t>
      </w:r>
    </w:p>
    <w:p>
      <w:pPr>
        <w:pStyle w:val="Heading1"/>
      </w:pPr>
      <w:r>
        <w:t>15.00 sampai 15.15 standby dan buffer 15 menit</w:t>
      </w:r>
    </w:p>
    <w:p>
      <w:pPr/>
      <w:r>
        <w:t>Floor STAFF-07 mengumpulkan kesiapan pemimpin prosesi, pasangan, keluarga, dokumentasi, serta AV. Semua penerima mengakui standby; hanya EC mengizinkan jalan cue utama. Buffer ditujukan untuk transisi dan penyelarasan kesiapan. Jika masalah melebihi buffer, EC menetapkan waktu baru setelah masukan WC dan pihak prosesi. Jangan memendekkan bagian ritual tanpa konfirmasi.</w:t>
      </w:r>
    </w:p>
    <w:p>
      <w:pPr>
        <w:pStyle w:val="Heading1"/>
      </w:pPr>
      <w:r>
        <w:t>15.15 sampai 16.00 pemberkatan 45 menit</w:t>
      </w:r>
    </w:p>
    <w:p>
      <w:pPr/>
      <w:r>
        <w:t>Pemimpin prosesi mengarahkan kegiatan yang telah dikonfirmasi. Floor menjaga jalur dan penerima cue, PIC keluarga mendampingi kelompok yang diperlukan, serta dokumentasi bekerja pada posisi yang diizinkan. Gangguan audio ditangani melalui PIC vendor dan teknisi. Jika jeda diperlukan, floor mengoordinasikan dengan pemimpin prosesi serta EC tanpa memberi instruksi ritual sendiri.</w:t>
      </w:r>
    </w:p>
    <w:p>
      <w:pPr>
        <w:pStyle w:val="Heading1"/>
      </w:pPr>
      <w:r>
        <w:t>16.00 sampai 16.25 foto prioritas 25 menit</w:t>
      </w:r>
    </w:p>
    <w:p>
      <w:pPr/>
      <w:r>
        <w:t>PIC keluarga memanggil kelompok berkode sesuai urutan. VEN-DOC-01 menjaga prioritas yang disepakati WC. Kelompok berikutnya menunggu pada zona yang diizinkan. Permintaan foto tambahan diperiksa terhadap waktu transport dan dinner. Jika durasi menyusut, WC meminta prioritas client dan EC mengesahkan dampak operasional; jangan mengabaikan kelompok secara diam-diam.</w:t>
      </w:r>
    </w:p>
    <w:p>
      <w:pPr>
        <w:pStyle w:val="Heading1"/>
      </w:pPr>
      <w:r>
        <w:t>16.25 sampai 16.40 buffer keberangkatan 15 menit</w:t>
      </w:r>
    </w:p>
    <w:p>
      <w:pPr/>
      <w:r>
        <w:t>LO STAFF-10 mengonfirmasi kendaraan, driver, titik naik, serta penerima di dinner. PIC keluarga menyerahkan jumlah kelompok. Vendor dokumentasi membagi personel antara keberangkatan dan kesiapan tujuan sesuai brief. Jika kendaraan belum siap, kelompok tetap memiliki pendamping di titik tunggu. Buffer ini tidak menjadi izin mempercepat perjalanan secara tidak aman.</w:t>
      </w:r>
    </w:p>
    <w:p>
      <w:pPr>
        <w:pStyle w:val="Heading1"/>
      </w:pPr>
      <w:r>
        <w:t>16.40 sampai 17.00 perpindahan 20 menit</w:t>
      </w:r>
    </w:p>
    <w:p>
      <w:pPr/>
      <w:r>
        <w:t>LO mencatat jumlah naik dan tiba per kelompok. Durasi adalah asumsi simulasi yang harus diverifikasi terhadap rute sebenarnya. Orang yang memilih perjalanan sendiri dicatat melalui PIC keluarga. PIC venue mengonfirmasi akses tujuan, dan guest desk dinner menerima kelompok. Bila perjalanan lebih lama, EC meminta status aktual sebelum memberi cue entrance dinner; MC tidak mengumumkan pasangan telah tiba dari perkiraan saja.</w:t>
      </w:r>
    </w:p>
    <w:p>
      <w:pPr>
        <w:pStyle w:val="Heading1"/>
      </w:pPr>
      <w:r>
        <w:t>17.00 sampai 17.30 welcome dan transisi 30 menit</w:t>
      </w:r>
    </w:p>
    <w:p>
      <w:pPr/>
      <w:r>
        <w:t>Escort menempatkan tamu, keluarga bersiap pada titik yang disepakati, dan catering memberi status layanan melalui PIC vendor. Dokumentasi memeriksa posisi tujuan. WC mengonfirmasi pasangan serta permintaan terakhir. Floor menahan entrance bila penerima esensial belum siap. Jeda dijelaskan secara praktis dengan bantuan LO bilingual bila diperlukan.</w:t>
      </w:r>
    </w:p>
    <w:p>
      <w:pPr>
        <w:pStyle w:val="Heading1"/>
      </w:pPr>
      <w:r>
        <w:t>17.30 sampai 18.00 entrance dan sambutan 30 menit</w:t>
      </w:r>
    </w:p>
    <w:p>
      <w:pPr/>
      <w:r>
        <w:t>EC mengesahkan cue setelah floor menerima kesiapan. MC, AV, dan dokumentasi mengakui nomor cue yang sama. PIC keluarga menyiapkan pembicara tanpa menutup jalur layanan. Jika sambutan memanjang, EC memeriksa dampaknya kepada catering dan waktu venue. WC mengurus prioritas client bila sesi tambahan perlu disederhanakan.</w:t>
      </w:r>
    </w:p>
    <w:p>
      <w:pPr>
        <w:pStyle w:val="Heading1"/>
      </w:pPr>
      <w:r>
        <w:t>18.00 sampai 19.00 dinner 60 menit</w:t>
      </w:r>
    </w:p>
    <w:p>
      <w:pPr/>
      <w:r>
        <w:t>Catering membuka setelah kesiapan dinyatakan dan EC memberi izin. Guest desk serta PIC keluarga menghubungkan permintaan khusus kepada penyedia; WO tidak menjamin kandungan bahan tanpa konfirmasi. Entertainment bila termasuk lingkup menggunakan volume dan waktu yang disetujui pengelola melalui teknisi. Jalur layanan dan jalur foto dijaga floor.</w:t>
      </w:r>
    </w:p>
    <w:p>
      <w:pPr>
        <w:pStyle w:val="Heading1"/>
      </w:pPr>
      <w:r>
        <w:t>19.00 sampai 19.30 foto informal dan perpisahan 30 menit</w:t>
      </w:r>
    </w:p>
    <w:p>
      <w:pPr/>
      <w:r>
        <w:t>WC mengonfirmasi prioritas client, PIC keluarga memeriksa transport pulang, dan dokumentasi menangkap bagian akhir yang telah disepakati. Permintaan tambahan tidak memperpanjang vendor tanpa pemeriksaan lingkup. EC mengoordinasikan batas venue dan perubahan waktu utama. Tamu yang belum mendapat kendaraan tetap memiliki kontak peran.</w:t>
      </w:r>
    </w:p>
    <w:p>
      <w:pPr>
        <w:pStyle w:val="Heading1"/>
      </w:pPr>
      <w:r>
        <w:t>19.30 sampai 20.00 penutupan publik dan keluar tamu 30 menit</w:t>
      </w:r>
    </w:p>
    <w:p>
      <w:pPr/>
      <w:r>
        <w:t>MC menutup atas cue EC. Escort serta LO mengarahkan kepulangan, sementara vendor menunggu pelepasan zona. PIC pengantin mengembalikan barang pribadi kepada penerima tercatat. Guest desk menyerahkan data berkode serta lost and found. Pukul 20.00 merupakan sasaran selesai arus tamu, bukan bukti bahwa area langsung kosong.</w:t>
      </w:r>
    </w:p>
    <w:p>
      <w:pPr>
        <w:pStyle w:val="Heading1"/>
      </w:pPr>
      <w:r>
        <w:t>20.00 sampai 21.00 breakdown dan handover 60 menit</w:t>
      </w:r>
    </w:p>
    <w:p>
      <w:pPr/>
      <w:r>
        <w:t>PIC vendor mengatur checkout setelah zona dilepas; PIC venue memeriksa chapel dan dinner bersama pengelola. Barang yang dipindah antarzona dicocokkan agar tidak tertinggal. EC menerima outstanding dengan pemilik serta tenggat. Catatan waktu aktual dan perubahan menjadi input debrief, tanpa mengklaim rencana simulasi sebagai hasil pelaksanaan nyata.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