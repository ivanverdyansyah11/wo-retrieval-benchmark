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Prosedur Pendampingan Persiapan Pengantin dan Keluarga Inti</w:t>
      </w:r>
    </w:p>
    <w:p>
      <w:r>
        <w:t>WO-DOC-014  |  Versi 1.0  |  Wedding Organizer X</w:t>
      </w:r>
    </w:p>
    <w:p>
      <w:r>
        <w:t>Draft operasional susunan peneliti. Status: belum divalidasi praktisi. Skenario dan catatan pelaksanaan bersifat simulasi.</w:t>
      </w:r>
    </w:p>
    <w:p>
      <w:r>
        <w:t>Konteks: EVT-02. Dokumen terkait: WO-DOC-003, WO-DOC-024, WO-DOC-039, WO-DOC-042.</w:t>
      </w:r>
    </w:p>
    <w:p>
      <w:pPr>
        <w:pStyle w:val="Heading1"/>
      </w:pPr>
      <w:r>
        <w:t>Lingkup pendampingan</w:t>
      </w:r>
    </w:p>
    <w:p>
      <w:pPr/>
      <w:r>
        <w:t>Prosedur ini digunakan untuk persiapan pasangan dan keluarga inti pada EVT-02 di hotel ballroom VENUE-02 dengan sekitar 280 tamu. PIC pengantin STAFF-03 berkoordinasi dengan WC dan VEN-MUA-01. PIC keluarga STAFF-04 mengatur kelompok pendamping. Tujuannya menjaga waktu siap yang realistis, kenyamanan, privasi, serta perpindahan menuju akad. Urutan ritual hanya mengikuti konfirmasi pemimpin prosesi dan client melalui WC.</w:t>
      </w:r>
    </w:p>
    <w:p>
      <w:pPr>
        <w:pStyle w:val="Heading1"/>
      </w:pPr>
      <w:r>
        <w:t>Memeriksa rencana sebelum layanan dimulai</w:t>
      </w:r>
    </w:p>
    <w:p>
      <w:pPr/>
      <w:r>
        <w:t>PIC pengantin mencocokkan urutan makeup dan pakaian dengan jam standby pada rundown. Hitung perpindahan dari ruang persiapan menuju titik tunggu, waktu dokumentasi, dan waktu pasangan benar-benar perlu tenang sebelum prosesi. Jangan menjadwalkan foto panjang tepat pada saat pasangan harus bergerak. PIC vendor menyampaikan slot VEN-DOC-01; PIC keluarga memastikan orang yang diperlukan tersedia tanpa memenuhi ruang persiapan.</w:t>
      </w:r>
    </w:p>
    <w:p>
      <w:pPr/>
      <w:r>
        <w:t>Periksa ruang telah diizinkan, pintu akses diketahui, barang kebutuhan tersedia, dan hanya pihak berkepentingan yang masuk. Daftar benda prosesi memakai kode benda dan penerima, bukan sekadar ada di kamar. Bila suatu barang belum ditemukan, PIC melapor segera kepada WC dengan dampak dan lokasi terakhir. Pencarian tidak boleh dilakukan dengan membongkar barang pribadi tanpa izin. Runner membantu mengambil kebutuhan yang sudah jelas titik serta penerimanya.</w:t>
      </w:r>
    </w:p>
    <w:p>
      <w:pPr>
        <w:pStyle w:val="Heading1"/>
      </w:pPr>
      <w:r>
        <w:t>Saat makeup dan dressing berjalan</w:t>
      </w:r>
    </w:p>
    <w:p>
      <w:pPr/>
      <w:r>
        <w:t>PIC meminta perkiraan selesai dari makeup artist pada titik pemeriksaan yang disepakati. Perkiraan dicatat sebagai estimasi, kemudian diperbarui saat ada perubahan. Hindari menanyakan hal sama berulang sehingga mengganggu pekerjaan. Bila ada kebutuhan tambahan, konfirmasi waktu dan lingkup melalui PIC vendor serta WC. PIC pengantin tidak memerintahkan layanan dipercepat dengan melewati kebutuhan kerja penyedia.</w:t>
      </w:r>
    </w:p>
    <w:p>
      <w:pPr/>
      <w:r>
        <w:t>Keluarga inti dipanggil bergelombang sesuai kebutuhan, bukan sekaligus berkumpul di depan pintu. PIC keluarga menyiapkan kelompok yang akan mendampingi lebih dahulu. Kebutuhan minum, akses toilet, atau bantuan bergerak ditanyakan secara wajar. Jika muncul keluhan kesehatan, hubungi bantuan berwenang melalui PIC venue; jangan memberikan obat atau menyimpulkan bahwa pasangan cukup melanjutkan karena waktu mepet.</w:t>
      </w:r>
    </w:p>
    <w:p>
      <w:pPr>
        <w:pStyle w:val="Heading1"/>
      </w:pPr>
      <w:r>
        <w:t>Pemeriksaan siap dan handover ke floor</w:t>
      </w:r>
    </w:p>
    <w:p>
      <w:pPr/>
      <w:r>
        <w:t>Siap berarti pakaian selesai, benda prosesi berada pada penerima, pendamping tersedia, rute boleh dilewati, serta pasangan mengetahui tujuan berikutnya. STAFF-03 melaporkan siap kepada WC; STAFF-04 melaporkan keluarga kepada floor. Floor menggabungkan status dengan kesiapan area dan pemimpin prosesi. EC memberi izin cue utama. Pengantin tetap berada pada titik tunggu sampai menerima instruksi bergerak yang jelas.</w:t>
      </w:r>
    </w:p>
    <w:p>
      <w:pPr/>
      <w:r>
        <w:t>Saat keluar ruang, pendamping menjaga jalur tanpa mendorong tamu atau melarang akses umum secara sepihak. Dokumentasi mengambil posisi yang telah disepakati dan tidak menghalangi perjalanan. PIC pengantin menyerahkan status kepada floor di titik standby, menyebut kebutuhan yang masih harus dijaga. Jika posisi pasangan berubah, laporkan sebelum cue dipanggil agar MC tidak mengumumkan entrance ketika orang belum berada di tempat.</w:t>
      </w:r>
    </w:p>
    <w:p>
      <w:pPr>
        <w:pStyle w:val="Heading1"/>
      </w:pPr>
      <w:r>
        <w:t>Keterlambatan dan perubahan permintaan</w:t>
      </w:r>
    </w:p>
    <w:p>
      <w:pPr/>
      <w:r>
        <w:t>Apabila makeup tertunda, PIC meminta perkiraan baru serta pekerjaan tersisa. WC menjelaskan kondisi kepada EC tanpa rincian personal yang tidak perlu. EC membandingkan pilihan penundaan, penggunaan buffer, atau pengalihan sesi foto dengan banquet dan floor. Perubahan urutan utama tidak ditetapkan PIC pengantin sendiri. Jika client meminta tambahan foto, WC meminta prioritas kelompok dan menyampaikan konsekuensi waktu sebelum menerima.</w:t>
      </w:r>
    </w:p>
    <w:p>
      <w:pPr>
        <w:pStyle w:val="Heading1"/>
      </w:pPr>
      <w:r>
        <w:t>Setelah prosesi</w:t>
      </w:r>
    </w:p>
    <w:p>
      <w:pPr/>
      <w:r>
        <w:t>PIC memastikan pasangan menuju area berikutnya, tidak tertinggal di tengah sesi dokumentasi tanpa pendamping. PIC keluarga menyerahkan kelompok yang sudah selesai kepada hospitality atau escort. Barang yang dititipkan dipulangkan kepada penerima tercatat. Catat permintaan tertunda, perubahan jadwal, dan hambatan akses untuk handover serta evaluasi. Pendampingan selesai setelah pasangan dan keluarga mempunyai kontak peran berikutnya, bukan ketika akad berakhir saja.</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